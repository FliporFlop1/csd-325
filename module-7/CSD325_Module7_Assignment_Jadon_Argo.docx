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D16B6" w14:textId="77777777" w:rsidR="0088390F" w:rsidRPr="00F336EE" w:rsidRDefault="00000000">
      <w:pPr>
        <w:pStyle w:val="Heading1"/>
        <w:rPr>
          <w:color w:val="auto"/>
        </w:rPr>
      </w:pPr>
      <w:r w:rsidRPr="00F336EE">
        <w:rPr>
          <w:color w:val="auto"/>
        </w:rPr>
        <w:t>CSD-325 – Module 7 Assignment</w:t>
      </w:r>
    </w:p>
    <w:p w14:paraId="74DD1F60" w14:textId="2C7B05C6" w:rsidR="0088390F" w:rsidRDefault="00000000">
      <w:r>
        <w:t xml:space="preserve"> Jadon Argo</w:t>
      </w:r>
      <w:r>
        <w:br/>
        <w:t>Assignment 7: Test Cases – city_functions.py and test_cities.py</w:t>
      </w:r>
      <w:r>
        <w:br/>
      </w:r>
    </w:p>
    <w:p w14:paraId="6209AF38" w14:textId="77777777" w:rsidR="0088390F" w:rsidRPr="00F336EE" w:rsidRDefault="00000000">
      <w:pPr>
        <w:pStyle w:val="Heading2"/>
        <w:rPr>
          <w:color w:val="auto"/>
        </w:rPr>
      </w:pPr>
      <w:r w:rsidRPr="00F336EE">
        <w:rPr>
          <w:color w:val="auto"/>
        </w:rPr>
        <w:t>Screenshots and Results</w:t>
      </w:r>
    </w:p>
    <w:p w14:paraId="2893CF3D" w14:textId="77777777" w:rsidR="0088390F" w:rsidRDefault="00000000">
      <w:pPr>
        <w:pStyle w:val="ListNumber"/>
      </w:pPr>
      <w:r>
        <w:t>1. 1. Initial Output: city_country(city, country)</w:t>
      </w:r>
    </w:p>
    <w:p w14:paraId="49820D1C" w14:textId="42C6CD96" w:rsidR="0088390F" w:rsidRDefault="00000000">
      <w:r>
        <w:t>Executed city_functions_v1.py with three function calls using only city and country.</w:t>
      </w:r>
      <w:r>
        <w:br/>
      </w:r>
      <w:r>
        <w:br/>
      </w:r>
      <w:r w:rsidR="00DA6B95">
        <w:rPr>
          <w:noProof/>
        </w:rPr>
        <w:drawing>
          <wp:inline distT="0" distB="0" distL="0" distR="0" wp14:anchorId="5FC9C04B" wp14:editId="517FC209">
            <wp:extent cx="5486400" cy="2983230"/>
            <wp:effectExtent l="0" t="0" r="0" b="7620"/>
            <wp:docPr id="786199041" name="Picture 1" descr="main.py - Argo Week 2 - Replit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99041" name="Picture 786199041" descr="main.py - Argo Week 2 - Replit - Google Chrom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2EB2F11" w14:textId="77777777" w:rsidR="00DA6B95" w:rsidRDefault="00DA6B95"/>
    <w:p w14:paraId="1A2971D4" w14:textId="77777777" w:rsidR="00DA6B95" w:rsidRDefault="00DA6B95"/>
    <w:p w14:paraId="091BE146" w14:textId="77777777" w:rsidR="00DA6B95" w:rsidRDefault="00DA6B95"/>
    <w:p w14:paraId="7D697E36" w14:textId="77777777" w:rsidR="00DA6B95" w:rsidRDefault="00DA6B95"/>
    <w:p w14:paraId="6D2B2947" w14:textId="77777777" w:rsidR="00DA6B95" w:rsidRDefault="00DA6B95"/>
    <w:p w14:paraId="1E1B27DE" w14:textId="77777777" w:rsidR="00DA6B95" w:rsidRDefault="00DA6B95"/>
    <w:p w14:paraId="1A433FAA" w14:textId="77777777" w:rsidR="00DA6B95" w:rsidRDefault="00DA6B95"/>
    <w:p w14:paraId="697B6DC0" w14:textId="77777777" w:rsidR="00DA6B95" w:rsidRDefault="00DA6B95"/>
    <w:p w14:paraId="6CCD588C" w14:textId="77777777" w:rsidR="00DA6B95" w:rsidRDefault="00DA6B95"/>
    <w:p w14:paraId="1D3DBC9F" w14:textId="77777777" w:rsidR="0088390F" w:rsidRDefault="00000000">
      <w:pPr>
        <w:pStyle w:val="ListNumber"/>
      </w:pPr>
      <w:r>
        <w:lastRenderedPageBreak/>
        <w:t>2. 2. Unit Test: test_city_country() passes</w:t>
      </w:r>
    </w:p>
    <w:p w14:paraId="6479E43F" w14:textId="454C582A" w:rsidR="0088390F" w:rsidRDefault="00000000">
      <w:r>
        <w:t>Ran test_cities.py with city_country() from version 1. Test passed successfully.</w:t>
      </w:r>
      <w:r>
        <w:br/>
      </w:r>
      <w:r>
        <w:br/>
      </w:r>
      <w:r w:rsidR="00DA6B95">
        <w:rPr>
          <w:noProof/>
        </w:rPr>
        <w:drawing>
          <wp:inline distT="0" distB="0" distL="0" distR="0" wp14:anchorId="1CDF1CCD" wp14:editId="644CC1A1">
            <wp:extent cx="5486400" cy="2983230"/>
            <wp:effectExtent l="0" t="0" r="0" b="7620"/>
            <wp:docPr id="2137179886" name="Picture 2" descr="main.py - Argo Week 2 - Replit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79886" name="Picture 2137179886" descr="main.py - Argo Week 2 - Replit - Google Chrom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361F7A" w14:textId="77777777" w:rsidR="0088390F" w:rsidRDefault="00000000">
      <w:pPr>
        <w:pStyle w:val="ListNumber"/>
      </w:pPr>
      <w:r>
        <w:t>3. 3. After Adding Required Population Param (Expect Failure)</w:t>
      </w:r>
    </w:p>
    <w:p w14:paraId="3E6255F3" w14:textId="52ECCA57" w:rsidR="0088390F" w:rsidRDefault="00000000">
      <w:r>
        <w:t>Modified city_country() to require population. Ran test_cities.py and test failed as expected.</w:t>
      </w:r>
      <w:r>
        <w:br/>
      </w:r>
      <w:r>
        <w:br/>
      </w:r>
      <w:r w:rsidR="00867052">
        <w:rPr>
          <w:noProof/>
        </w:rPr>
        <w:drawing>
          <wp:inline distT="0" distB="0" distL="0" distR="0" wp14:anchorId="611B55C7" wp14:editId="1CC32515">
            <wp:extent cx="5486400" cy="2983230"/>
            <wp:effectExtent l="0" t="0" r="0" b="7620"/>
            <wp:docPr id="1477737267" name="Picture 3" descr="city_functions.py - Argo Week 2 - Replit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37267" name="Picture 1477737267" descr="city_functions.py - Argo Week 2 - Replit - Google Chrom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F2121FF" w14:textId="77777777" w:rsidR="00867052" w:rsidRDefault="00867052" w:rsidP="00867052">
      <w:pPr>
        <w:pStyle w:val="ListNumber"/>
        <w:numPr>
          <w:ilvl w:val="0"/>
          <w:numId w:val="0"/>
        </w:numPr>
      </w:pPr>
    </w:p>
    <w:p w14:paraId="5D8821D1" w14:textId="0ED58589" w:rsidR="0088390F" w:rsidRDefault="00000000" w:rsidP="00867052">
      <w:pPr>
        <w:pStyle w:val="ListNumber"/>
      </w:pPr>
      <w:r>
        <w:lastRenderedPageBreak/>
        <w:t>After Making Population Optional (Expect Pass)</w:t>
      </w:r>
    </w:p>
    <w:p w14:paraId="4A864743" w14:textId="4E937BDF" w:rsidR="0088390F" w:rsidRDefault="00000000">
      <w:r>
        <w:t>Updated city_country() so population is optional. Reran test_cities.py and it passed.</w:t>
      </w:r>
      <w:r>
        <w:br/>
      </w:r>
      <w:r>
        <w:br/>
      </w:r>
      <w:r w:rsidR="00867052">
        <w:rPr>
          <w:noProof/>
        </w:rPr>
        <w:drawing>
          <wp:inline distT="0" distB="0" distL="0" distR="0" wp14:anchorId="0B03FAAC" wp14:editId="0491D150">
            <wp:extent cx="5486400" cy="2614930"/>
            <wp:effectExtent l="0" t="0" r="0" b="0"/>
            <wp:docPr id="2070681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81928" name="Picture 207068192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A43E" w14:textId="77777777" w:rsidR="0088390F" w:rsidRDefault="00000000">
      <w:pPr>
        <w:pStyle w:val="ListNumber"/>
      </w:pPr>
      <w:r>
        <w:t>5. 5. After Adding Required Language Param (Expect Failure)</w:t>
      </w:r>
    </w:p>
    <w:p w14:paraId="75719C43" w14:textId="569D5491" w:rsidR="0088390F" w:rsidRDefault="00000000">
      <w:r>
        <w:t>Modified city_country() to require a fourth parameter, language. test_cities.py failed again.</w:t>
      </w:r>
      <w:r>
        <w:br/>
      </w:r>
      <w:r>
        <w:br/>
      </w:r>
      <w:r w:rsidR="00867052">
        <w:rPr>
          <w:noProof/>
        </w:rPr>
        <w:drawing>
          <wp:inline distT="0" distB="0" distL="0" distR="0" wp14:anchorId="6CC21C42" wp14:editId="45DF9E0E">
            <wp:extent cx="5486400" cy="1906270"/>
            <wp:effectExtent l="0" t="0" r="0" b="0"/>
            <wp:docPr id="12664477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4775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284A9F5" w14:textId="77777777" w:rsidR="0088390F" w:rsidRDefault="00000000">
      <w:pPr>
        <w:pStyle w:val="ListNumber"/>
      </w:pPr>
      <w:r>
        <w:t>6. 6. After Making Language Optional (Expect Pass)</w:t>
      </w:r>
    </w:p>
    <w:p w14:paraId="5678D9F8" w14:textId="4C8FA27C" w:rsidR="0088390F" w:rsidRDefault="00000000">
      <w:r>
        <w:t>Made language optional in city_country(). test_cities.py passed after this update.</w:t>
      </w:r>
      <w:r>
        <w:br/>
      </w:r>
      <w:r>
        <w:br/>
      </w:r>
      <w:r w:rsidR="00DB7016">
        <w:rPr>
          <w:noProof/>
        </w:rPr>
        <w:lastRenderedPageBreak/>
        <w:drawing>
          <wp:inline distT="0" distB="0" distL="0" distR="0" wp14:anchorId="3D595DB7" wp14:editId="06E78AE5">
            <wp:extent cx="5486400" cy="2644775"/>
            <wp:effectExtent l="0" t="0" r="0" b="3175"/>
            <wp:docPr id="202316835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68355" name="Picture 6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4EE13F" w14:textId="77777777" w:rsidR="0088390F" w:rsidRDefault="00000000">
      <w:pPr>
        <w:pStyle w:val="ListNumber"/>
      </w:pPr>
      <w:r>
        <w:t>7. 7. Final Output Using All Param Types</w:t>
      </w:r>
    </w:p>
    <w:p w14:paraId="6E242C23" w14:textId="77CE2D47" w:rsidR="0088390F" w:rsidRDefault="00000000">
      <w:r>
        <w:t>Ran city_functions_final.py calling city_country() with:</w:t>
      </w:r>
      <w:r>
        <w:br/>
        <w:t xml:space="preserve">  • City, Country</w:t>
      </w:r>
      <w:r>
        <w:br/>
        <w:t xml:space="preserve">  • City, Country, Population</w:t>
      </w:r>
      <w:r>
        <w:br/>
        <w:t xml:space="preserve">  • City, Country, Population, Language</w:t>
      </w:r>
      <w:r>
        <w:br/>
        <w:t>All outputs rendered correctly.</w:t>
      </w:r>
      <w:r>
        <w:br/>
      </w:r>
      <w:r>
        <w:br/>
      </w:r>
      <w:r w:rsidR="00DB7016">
        <w:rPr>
          <w:noProof/>
        </w:rPr>
        <w:drawing>
          <wp:inline distT="0" distB="0" distL="0" distR="0" wp14:anchorId="3BABFAAC" wp14:editId="721FAE4B">
            <wp:extent cx="5486400" cy="2632075"/>
            <wp:effectExtent l="0" t="0" r="0" b="0"/>
            <wp:docPr id="11279259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5912" name="Picture 11279259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88390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91497997">
    <w:abstractNumId w:val="8"/>
  </w:num>
  <w:num w:numId="2" w16cid:durableId="1849640412">
    <w:abstractNumId w:val="6"/>
  </w:num>
  <w:num w:numId="3" w16cid:durableId="1488326440">
    <w:abstractNumId w:val="5"/>
  </w:num>
  <w:num w:numId="4" w16cid:durableId="855197586">
    <w:abstractNumId w:val="4"/>
  </w:num>
  <w:num w:numId="5" w16cid:durableId="879975425">
    <w:abstractNumId w:val="7"/>
  </w:num>
  <w:num w:numId="6" w16cid:durableId="244730324">
    <w:abstractNumId w:val="3"/>
  </w:num>
  <w:num w:numId="7" w16cid:durableId="514075770">
    <w:abstractNumId w:val="2"/>
  </w:num>
  <w:num w:numId="8" w16cid:durableId="719741374">
    <w:abstractNumId w:val="1"/>
  </w:num>
  <w:num w:numId="9" w16cid:durableId="810248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87783"/>
    <w:rsid w:val="0029639D"/>
    <w:rsid w:val="00326F90"/>
    <w:rsid w:val="003477E6"/>
    <w:rsid w:val="00536368"/>
    <w:rsid w:val="00867052"/>
    <w:rsid w:val="0088390F"/>
    <w:rsid w:val="00AA1D8D"/>
    <w:rsid w:val="00B47730"/>
    <w:rsid w:val="00CB0664"/>
    <w:rsid w:val="00DA6B95"/>
    <w:rsid w:val="00DB7016"/>
    <w:rsid w:val="00E41662"/>
    <w:rsid w:val="00F336E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608EAD8"/>
  <w14:defaultImageDpi w14:val="300"/>
  <w15:docId w15:val="{56981650-DF39-4B1F-9B29-F0FDCCA29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Jadon Argo</cp:lastModifiedBy>
  <cp:revision>2</cp:revision>
  <dcterms:created xsi:type="dcterms:W3CDTF">2025-07-14T03:35:00Z</dcterms:created>
  <dcterms:modified xsi:type="dcterms:W3CDTF">2025-07-14T03:35:00Z</dcterms:modified>
  <cp:category/>
</cp:coreProperties>
</file>