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61454" w14:textId="77777777" w:rsidR="00C44C6E" w:rsidRDefault="00000000">
      <w:pPr>
        <w:pStyle w:val="Title"/>
      </w:pPr>
      <w:r>
        <w:t>Jadon Argo - Module 4 Assignment</w:t>
      </w:r>
    </w:p>
    <w:p w14:paraId="2616C032" w14:textId="77777777" w:rsidR="00C44C6E" w:rsidRDefault="00000000">
      <w:r>
        <w:t>This page contains fully corrected flowcharts that show the logic of both the original and updated versions of the Sitka weather data visualization program. Errors in grammar, repetition, and spelling have been fixed.</w:t>
      </w:r>
    </w:p>
    <w:p w14:paraId="51D8045F" w14:textId="77777777" w:rsidR="00C44C6E" w:rsidRDefault="00000000">
      <w:r>
        <w:rPr>
          <w:noProof/>
        </w:rPr>
        <w:lastRenderedPageBreak/>
        <w:drawing>
          <wp:anchor distT="0" distB="0" distL="114300" distR="114300" simplePos="0" relativeHeight="251658240" behindDoc="1" locked="0" layoutInCell="1" allowOverlap="1" wp14:anchorId="672C91EB" wp14:editId="5337F2EA">
            <wp:simplePos x="0" y="0"/>
            <wp:positionH relativeFrom="column">
              <wp:posOffset>-539750</wp:posOffset>
            </wp:positionH>
            <wp:positionV relativeFrom="paragraph">
              <wp:posOffset>-425450</wp:posOffset>
            </wp:positionV>
            <wp:extent cx="6559550" cy="9074150"/>
            <wp:effectExtent l="0" t="0" r="0" b="0"/>
            <wp:wrapTight wrapText="bothSides">
              <wp:wrapPolygon edited="0">
                <wp:start x="0" y="0"/>
                <wp:lineTo x="0" y="21540"/>
                <wp:lineTo x="21516" y="21540"/>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document_displays_Module_4_Assignment_work_by_Ja.png"/>
                    <pic:cNvPicPr/>
                  </pic:nvPicPr>
                  <pic:blipFill>
                    <a:blip r:embed="rId6"/>
                    <a:stretch>
                      <a:fillRect/>
                    </a:stretch>
                  </pic:blipFill>
                  <pic:spPr>
                    <a:xfrm>
                      <a:off x="0" y="0"/>
                      <a:ext cx="6559550" cy="9074150"/>
                    </a:xfrm>
                    <a:prstGeom prst="rect">
                      <a:avLst/>
                    </a:prstGeom>
                  </pic:spPr>
                </pic:pic>
              </a:graphicData>
            </a:graphic>
            <wp14:sizeRelH relativeFrom="margin">
              <wp14:pctWidth>0</wp14:pctWidth>
            </wp14:sizeRelH>
            <wp14:sizeRelV relativeFrom="margin">
              <wp14:pctHeight>0</wp14:pctHeight>
            </wp14:sizeRelV>
          </wp:anchor>
        </w:drawing>
      </w:r>
    </w:p>
    <w:sectPr w:rsidR="00C44C6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36870662">
    <w:abstractNumId w:val="8"/>
  </w:num>
  <w:num w:numId="2" w16cid:durableId="354699954">
    <w:abstractNumId w:val="6"/>
  </w:num>
  <w:num w:numId="3" w16cid:durableId="2002854284">
    <w:abstractNumId w:val="5"/>
  </w:num>
  <w:num w:numId="4" w16cid:durableId="657805333">
    <w:abstractNumId w:val="4"/>
  </w:num>
  <w:num w:numId="5" w16cid:durableId="1536114967">
    <w:abstractNumId w:val="7"/>
  </w:num>
  <w:num w:numId="6" w16cid:durableId="1159077889">
    <w:abstractNumId w:val="3"/>
  </w:num>
  <w:num w:numId="7" w16cid:durableId="43867385">
    <w:abstractNumId w:val="2"/>
  </w:num>
  <w:num w:numId="8" w16cid:durableId="1558543864">
    <w:abstractNumId w:val="1"/>
  </w:num>
  <w:num w:numId="9" w16cid:durableId="1475096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7536B"/>
    <w:rsid w:val="0029639D"/>
    <w:rsid w:val="00326F90"/>
    <w:rsid w:val="00782F68"/>
    <w:rsid w:val="00AA1D8D"/>
    <w:rsid w:val="00B47730"/>
    <w:rsid w:val="00C44C6E"/>
    <w:rsid w:val="00CB0664"/>
    <w:rsid w:val="00DA202B"/>
    <w:rsid w:val="00F4720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107071"/>
  <w14:defaultImageDpi w14:val="300"/>
  <w15:docId w15:val="{B5A684E8-5AA1-44A5-A81A-01F08F8E2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37</Words>
  <Characters>216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Jadon Argo</cp:lastModifiedBy>
  <cp:revision>2</cp:revision>
  <dcterms:created xsi:type="dcterms:W3CDTF">2025-06-20T05:21:00Z</dcterms:created>
  <dcterms:modified xsi:type="dcterms:W3CDTF">2025-06-20T05:21:00Z</dcterms:modified>
  <cp:category/>
</cp:coreProperties>
</file>